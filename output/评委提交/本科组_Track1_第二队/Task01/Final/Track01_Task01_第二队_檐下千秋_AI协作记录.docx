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AI协作记录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Task01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协作范围与初始方向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围绕古建记忆主题形成世界观、系统规则和五章叙事。人的初始输入限定文化主题、游戏类型与取舍机制，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负责结构化、扩写、规则推演和版本修订。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本记录属于上海商学院第二队、本科组交互赛道小游戏项目《檐下千秋》。完整记录由原项目文件与2026年9月30日更新的本机导出构成。正式文档提供审阅索引、工作流和代表性提示词与处理结果摘要；逐条完整可见对话为Original中的MD，工具调用与结果为同名JSONL。处理结果摘要不替代原始对话全文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工具与工作流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 harness用于赛题整理、世界观和文案推演、只读代码与玩法评审；Codex用于工程实现、策划同步、图像处理、测试与交付。图像流程另包含项目已有Kimi提示词对话、Qwen-Image-3.0-Pro、即梦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和imagegen记录；具体工具以每次来源记录为准，不将对话平台名称等同于图像模型。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需求和初始想法 → 提示词与参考材料 →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输出或工具操作 → 内容和风格核对 → 采用/拒绝/修订 → 程序接入或文档整理 → 测试证据与最终文件。用户要求、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建议和程序测试结论在原始记录中分别标明，不补造缺失轮次。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会话来源索引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会话标识：01a09e5e-eeb8-7133-b809-eb42cc7353a3。本次索引登记可见消息32条，导出事件301条。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协作记录/本机会话导出/Codex/01a09e5e-eeb8-7133-b809-eb42cc7353a3.md。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42369939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会话标识：session-42369939-6fa7-4c18-9120-5ea6826e684a。可见消息59条，导出事件269条。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协作记录/本机会话导出/DeepSeek-Harness/42369939-6fa7-4c18-9120-5ea6826e684a.md。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53d8f322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会话标识：session-53d8f322-b653-4372-87e8-00dfef6fd53a。可见消息12条，导出事件178条。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协作记录/本机会话导出/DeepSeek-Harness/53d8f322-b653-4372-87e8-00dfef6fd53a.md。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99690ea5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会话标识：session-99690ea5-c059-4526-a65d-31efbfc4b7d9。可见消息24条，导出事件76条。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协作记录/本机会话导出/DeepSeek-Harness/99690ea5-c059-4526-a65d-31efbfc4b7d9.md。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代表性提示词与处理结果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时间：2026-09-14T05:23:40.681Z。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檐下千秋-只读评审报告-2026-09-13.md: &lt;USER_HOME&gt;\Documents\GitHub\檐下千秋-只读评审报告-2026-09-13.md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根据deepseek生成的调试记录，全量整理和修复仓库内的策划案、文档、代码等内容，修复完成之后更新策划案到最新版，正式提交内容暂时不要更改。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本轮依据只读评审修订五章十任务策划与实际规则，并将账号、解锁收费、失败处理等早期设计调整为本地单人、免费解锁和零墨痕回溯。修订过程及代码证据见对应完整会话。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42369939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时间：2026-08-27T22:45:19.940000+08:00。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阅读一下Official Documents 里的样题和样题评分标准，我现在需要做小游戏赛道的Task1策划案部分，请你帮我整理一下我大致需要提供的信息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本轮形成按赛事任务组织的策划案与章节叙事文档，随后补充规范封面、中文字体、行距、页边距、关键词与脚注。正式版本采用第二队参赛ID并填写上海商学院本科组信息。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53d8f322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时间：2026-09-14T14:29:06.094000+08:00。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编辑一下策划案和脚本，给这个游戏写一个gameover结局脚本和闯关时候古建的彩蛋脚本 前者用mygo的飞鸟山之战 并且在你这个人 满脑子只想着自己呢 以后结束。 后者掺一个为什么要演奏春日影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本轮补入飞鸟山失败演出与戏楼首次通关呓语，明确九句失败对白的终止位置和初次通关标记；后续客户端实现对应剧情与持久化阅读状态。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99690ea5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时间：2026-08-27T22:45:19.940000+08:00。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阅读一下Official Documents 里的样题和样题评分标准，我现在需要做小游戏赛道的Task1策划案部分，请你帮我整理一下我大致需要提供的信息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本轮按评分项拆解游戏概述、核心机制、系统、世界观、可视化表达及AI记录，形成初始策划信息结构。正式策划案据此结合实际实现完成。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产出采用与修订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早期策划出现账号、较少篇章、章节解锁消耗及不可逆失败等约定。后续依据真实可玩性改为本地单人、五章十任务、免费章节解锁和零墨痕回溯；旧文件保留，正式交付对应v19，本文对话摘录保留其历史日期。世界观、角色身份与文化主题延续，修订集中在可玩规则与完成范围。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6"/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7"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完整档案与导出边界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2026年9月30日导出25个Codex、5个DeepSeek会话。38个Codex片段已合并。可见原始对话、工具证据及哈希见Task03/Original/AI协作记录/本机会话导出；当前会话为快照，凭证已脱敏。</w:t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7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8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用于核对文件字节是否一致的256位摘要，不能单独证明内容原创性。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AI协作记录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