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黑体" w:hAnsi="黑体" w:eastAsia="黑体"/>
          <w:b/>
          <w:color w:val="000000"/>
          <w:sz w:val="32"/>
        </w:rPr>
        <w:t>檐下千秋</w:t>
      </w:r>
    </w:p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2"/>
        </w:rPr>
        <w:t>章节叙事脚本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2026一带一路暨金砖国家技能发展与技术创新大赛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首届AI赋能数字创意设计与应用赛项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全国选拔赛  本科组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交互赛道  小游戏开发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Task01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参赛单位及代表队名称：上海商学院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队伍 ID：第二队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000000"/>
          <w:sz w:val="24"/>
        </w:rPr>
        <w:t>日期：2026年9月17日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2"/>
        </w:rPr>
        <w:t>《檐下千秋》剧情任务与对话脚本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叙事正文来源：项目剧情任务与对话脚本；运行实现按内容协议v10。配音与场景接入状态见游戏策划案和素材记录。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2026-09-14 实现同步：〈通关呓语〉与〈失败结局 · 飞鸟山〉已接入内容协议 v10。开场与回顾采用全屏背景、台词淡入和逐字显现，点击窗口任意非功能入口区域直接进入下一句；保留上一句、跳过与返回。飞鸟山无跳过或返回入口，播完九句后显示恢复操作。新增台词正文保持原文；v10已接入184段配音，飞鸟山的“……”保持静默，独立背景待制作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叙事与交互约定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玩家是一位在廊桥醒来的拓印师，失去了自己的名字。古建以记忆中的声音回应他；“客声”“童声”“师父回声”均为建筑保存的往事，不另加可移动 NPC。剧情的核心疑问是：保存文化，究竟是在保存完美的物，还是让活着的人继续回应它？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 xml:space="preserve">任务顺序为开场对话 → 三处调查 → 修复谜题 → 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墨灵</w:t>
      </w:r>
      <w:r>
        <w:footnoteReference w:id="1"/>
      </w:r>
      <w:r>
        <w:rPr>
          <w:rFonts w:ascii="宋体" w:hAnsi="宋体" w:eastAsia="宋体"/>
          <w:b w:val="0"/>
          <w:color w:val="000000"/>
          <w:sz w:val="24"/>
        </w:rPr>
        <w:t>显影与取舍 → 守护战（如有） → 结语 → 下一任务。每关六句开场对话，三条现场线索；谜题答案在对应线索或对话中给出，结尾价值选择无错误答案。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对话支持上一句、下一句、跳过、返回及阅读位置保存。跳过只略过文字，不能获得修复奖励或跳过关卡。地图和“剧情”显示当前目标；完成的事件加入剧情回顾，回顾不重新发奖。回顾结语保留该次取舍与终章回答；查看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心舍</w:t>
      </w:r>
      <w:r>
        <w:footnoteReference w:id="2"/>
      </w:r>
      <w:r>
        <w:rPr>
          <w:rFonts w:ascii="宋体" w:hAnsi="宋体" w:eastAsia="宋体"/>
          <w:b w:val="0"/>
          <w:color w:val="000000"/>
          <w:sz w:val="24"/>
        </w:rPr>
        <w:t>或剧情册时，正在进行的描摹与战斗暂停，返回继续。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沿用 v8 的开场锣和四柱三间使用图式辨认；技能机关须选择技艺再点击场景目标，前置承重状态由已完成步骤恢复。已读对话提供整段继续入口，剧情册同时显示结算快照。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v10新增对话与回声按事件ID及句序索引播放，已接入184段配音。除各任务的对话与结语外，另有〈通关呓语〉与〈失败结局 · 飞鸟山〉两节，分别挂在首次通关与事件失败页。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任务范围与资源约定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可运行剧情为五章十任务：序章 1 任务、社庙 3 任务、戏楼 2 任务、牌坊 2 任务、通天塔 2 任务。每个任务均有六句开场对白、三条调查线索、修复步骤、取舍回应和结语；终章三种回答均可完成，不设登录门槛。每个任务的拓印图绑定 客户端/assets/rubbings/*.png 中的独立静态文件，缺图时显示“待装裱”。图片在发布前离线生成，运行时不调用 image2.5 或实时生成。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序章·风雨廊桥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1. 桥上平安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ID：prologue/prologue_bridge。场景：风雨廊桥。奖励：檐·平安。完成修复与抉择后进入守护战。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檐下谱：雨停了。你醒在桥心，手中只有一本空白册子，封底写着：请把故事交还给愿意听的人。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拓印师：我的名字也被雨洗掉了吗？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廊桥：名字可以慢慢找。先帮我记住两个字——平安。桥栏已经快认不出回家的脚步了。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拓印师：只要把字重新写上，你就会好起来？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廊桥：字是门，走过这里的人才是屋里的灯。去看看断檐、桥心和桥栏，你会知道该留下什么。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拓印师：好。我先听你说完，再落笔。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断裂廊檐：断檐下面留着一块干燥的地方。桥曾替赶路的人遮雨，而不仅是让他们过河。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桥心刻字：刻痕里压着许多细小补笔。‘平安’不是一人写成，而是一代代行人续上的祝愿。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半蚀桥栏：桥栏磨出了孩子手掌的高度。送别的人总在这里等，直到远处有人挥手。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沿完整墨线拓印桥心刻字。（沿笔画描摹，允许单笔重描）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记住后的回应：廊桥：你记住的不是我的年岁，是有人盼着归来。斗拱的力，借你撑下一程。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抹去旧记忆后的回应：廊桥：你也许忘了谁曾在这里等候，但学会的守护还留在手里。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守护前对白：廊桥：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白蚀</w:t>
      </w:r>
      <w:r>
        <w:footnoteReference w:id="3"/>
      </w:r>
      <w:r>
        <w:rPr>
          <w:rFonts w:ascii="宋体" w:hAnsi="宋体" w:eastAsia="宋体"/>
          <w:b w:val="0"/>
          <w:color w:val="000000"/>
          <w:sz w:val="24"/>
        </w:rPr>
        <w:t>正扑向刚显影的刻字。别急，先用斗拱承住，再挥墨驱散它。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任务结语：你把‘平安’收入檐下谱，桥栏重新染上旧木的暖色。雾后露出一条山路，路尽头的社庙正传来细弱的咳声。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拓印图：客户端/assets/rubbings/yan_ping_an.png（已打包的独立静态图片）。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第一章·社庙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2. 香火断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ID：temple/temple_incense。场景：社庙正殿。奖励：社·承香。完成修复与抉择后进入守护战。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檐下谱：社庙正殿的主梁悬在半空。梁下并排放着几只大小不同的旧碗。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社庙：他们凑不出一根好木头，就把各家的余料抬来。那年春社，屋顶总算没有漏雨。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拓印师：我以为你记着的是香火。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社庙：也记着。可香下面，是来修屋顶的人。别只擦亮香炉，抬头看看梁。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拓印师：榫口还在，按左、中、右的承重点归位，就能撑起来。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社庙：替我把这份齐心记住。香可以再点，肯一起动手的人不该被忘掉。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倾倒香炉：倾倒香炉下有一圈新旧不同的灰。有人在村子渐空后仍回来看过。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主梁榫口：三道榫口由浅至深分布：先左、再中、最后右。受力靠咬合，而不靠把木头硬钉在一起。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供桌记号：供桌背面刻着捐木、送饭、搬石的记号，没有哪一笔比另一笔更大。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将左燕尾榫放入主梁榫口。（解法：left）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将承重斗放入主梁中央。（解法：center）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将右燕尾榫归位。（解法：right）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记住后的回应：社庙：承住一座屋的，从来不只一根梁。你愿意记住他们，香就没有断。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抹去旧记忆后的回应：社庙：谱页腾出了位置。被放下的人仍曾来过，账册会替你记下这次取舍。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守护前对白：社庙：梁刚稳住，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还在拉扯榫口。用斗拱守住承重点。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任务结语：三块构件依次扣合，悬梁终于落稳。你没有凭空点起香火，只扶正了香炉。侧厢忽然传来一句：饭凉了，也请进来坐。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拓印图：客户端/assets/rubbings/she_cheng_xiang.png（已打包的独立静态图片）。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3. 檐下客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ID：temple/temple_guest。场景：社庙侧厢。奖励：社·宁安。本任务不含战斗。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檐下谱：侧厢门楣缺了一个字，只剩‘□安’。半碗冷饭旁叠着一件补过的蓑衣。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社庙·客声：那夜我浑身是雨，不敢跨过门槛。他却先把碗推了过来。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拓印师：他认得你吗？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社庙·客声：不认得。庙祝说，先让人安下心，才问他从哪里来。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拓印师：不是热闹的平安，是让陌生人也能宁静下来。缺的是‘宁’。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社庙：把它拓好吧。以后谁路过，都该知道这道门没有关。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半碗冷饭：旧碗边有两双筷子的磨痕。那碗饭曾被分成两份。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旧蓑衣：蓑衣补丁缝得很密，却没有留下主人的名字。这里的照料不以相识为条件。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残缺门楣：门内残纸写着‘心宁而后身安’。缺字的答案就在待客的心意里。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‘□安’缺少哪个字？（解法：宁）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沿‘宁安’的墨线完成拓印。（沿笔画描摹，允许单笔重描）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记住后的回应：社庙·客声：记住这一点暖，就够我走过后来的长路。藻井的清明交给你。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抹去旧记忆后的回应：社庙·客声：你不再记得我的声音，也别忘了在别人淋雨时留一处屋檐。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任务结语：‘宁安’回到门楣，冷饭的记忆升起一点温热。前坪有孩子敲着空碗喊：开社啦——可回应他的鼓声，迟迟没有响起。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拓印图：客户端/assets/rubbings/she_ning_an.png（已打包的独立静态图片）。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4. 社鼓声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ID：temple/temple_drum。场景：社庙前坪。奖励：社·回春。完成修复与抉择后进入守护战。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檐下谱：前坪的社鼓蒙着白斑。槌柄上缠着一截褪色红绳，树下有深浅不同的脚印。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社庙·童声：大家说我太小，敲不响鼓。我就在边上数：一、二、三！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拓印师：你等的是春天，还是一起回来的人？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社庙·童声：都有。鼓一响，卖糖的、唱戏的、在外做工的，就都挤进院子了。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社庙：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遮住了纹样。先用藻井洗去灰白，再沿旧墨线拓印。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拓印师：这回不用等谁来敲第一下。我们一起。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社鼓纹样：鼓面白斑下面藏着回旋纹，说明纹样仍在，先净化才能看清。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红绳鼓槌：红绳打成三个结，孩子曾用它记鼓点，也记归来的人数。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树下脚印：树下的旧脚印绕鼓成圈。春社是人重新相聚的日子。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使用藻井净化鼓面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斑。 先选择技艺，再点击场景中的作用位置。 作用目标：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碑面。（解法：藻井）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沿显影出的鼓纹完成拓印。（沿笔画描摹，允许单笔重描）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记住后的回应：社庙·童声：听见了吗？这一次，我也敲响了！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抹去旧记忆后的回应：社庙：新鼓声响起，旧声音渐远。你失去一段私人的回声，却没有失去继续守护的手艺。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守护前对白：社庙：鼓声把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引来了。施展藻井净化，再用挥墨护住鼓面。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任务结语：鼓声越过空院，枝头红绳轻晃。檐下谱多展开一格，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可以容纳六道记忆。远处戏楼以一声锣响回应，仿佛有人终于等到开场。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拓印图：客户端/assets/rubbings/she_hui_chun.png（已打包的独立静态图片）。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第二章·戏楼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5. 开场锣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ID：opera/opera_opening。场景：戏楼后台。奖励：戏·行腔。完成修复与抉择后进入守护战。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檐下谱：戏楼里只亮着一盏台灯。水袖从行头箱垂下，锣鼓声总少了半拍。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戏楼：台上的人以为没人来了，不肯开嗓。台下的人以为不开戏了，也不肯落座。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拓印师：总得有人先开口。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戏楼·旦角回声：我是旦角，不是箱上那块褪色的标签。先替我找回水袖，再把唱腔里的行墨拓下来。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拓印师：你最想唱给谁听？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戏楼·旦角回声：唱给愿意停下的人。哪怕台下只有一人，这一声也该完整。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水袖戏单：水袖柔长，旁边的戏单还辨得‘旦’字。角色线索来自行头与戏单。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开场旧锣：锣边磨出一个小小缺口，许多代开场都敲在同一处。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台口墨线：台口记着一段起落墨线，唱腔虽散，行腔的节奏还在。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水袖与凤冠属于哪个行当？（解法：旦）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沿锣面纹样拓印开场节拍。（沿笔画描摹，允许单笔重描）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记住后的回应：戏楼：飞檐把一口气送得更远。接住它，也替台下的人留一个座位。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抹去旧记忆后的回应：戏楼：你放下了旧回声。没有人能独自装下整座戏楼，唱过的这一声会留在账册。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守护前对白：戏楼：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吞掉了台口的回声。施展飞檐破开灰幕，再让唱腔回到台上。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任务结语：开场锣终于落在完整的一拍上。你抬头看见二楼空座间浮出一点灯火，后台的旧戏服却轻轻落泪：还有半句绝唱，没人敢接。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拓印图：客户端/assets/rubbings/xi_xing_qiang.png（已打包的独立静态图片）。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6. 名角儿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ID：opera/opera_master。场景：戏楼舞台。奖励：戏·绝唱。完成修复与抉择后进入守护战。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檐下谱：后台并排放着一双大戏鞋和一双小戏鞋。布景散落，旧戏服仍朝着台口。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戏楼·师父回声：他们只想记住我最响亮的一声，却不肯留下孩子唱错的那一句。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拓印师：因为那句不够好听？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戏楼·师父回声：可我把最后一口气，用来教他接下一句。若只剩我的绝唱，这门手艺便到我为止。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拓印师：我会把梅字台步与中央布景归好，也记住那个还在学的人。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戏楼：谱页有限，抉择会痛。但别把‘不完美’误认成‘不值得’。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梅字台步：师父在地上画了一枝梅，弟子的台步总从‘梅’位起。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中央布景：中央布景留出一扇门，让后来的人可以登台。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弟子戏鞋：小戏鞋边的墨迹被改过许多次。练习的痕迹也是传承的一部分。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将第一步落在正确的台步点。（解法：梅）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将水袖纹布景板对齐。（解法：中）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记住后的回应：戏楼·师父回声：别替他唱完。听他慢慢学，会有他自己的声音。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抹去旧记忆后的回应：戏楼：一页旧声退去了。你亲手做过的选择，比一张无瑕的谱更需要被诚实记下。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守护前对白：戏楼：护住通向后台的门。用飞檐驱散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，给后来的人留出登台的位置。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任务结语：你没有让绝唱永远循环，而是替它接上了一句尚显稚嫩的新声。通往石牌坊的门打开了，门后有人问：一座留名的坊，为什么没有匠人的名字？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拓印图：客户端/assets/rubbings/xi_jue_chang.png（已打包的独立静态图片）。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通关呓语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戏楼的两个任务在首次通关时，会在结语之下再追加一句呓语。开场锣一句指向，名角儿一句收束。它不属于六句开场对话，也不替换结语，只是留给走到这里的人的一点余味。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开场锣（opera/opera_opening）通关后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戏楼：锣敲对了。台下多了一个人——他从头到尾没有鼓掌，只在最后轻声问了一句。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名角儿（opera/opera_master）通关后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戏楼：唱完了。……为什么要演奏春日影？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触发规则：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只在任务首次通关出现；重玩、剧情回顾与重新结算都不再出现。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不影响星级、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墨痕</w:t>
      </w:r>
      <w:r>
        <w:footnoteReference w:id="4"/>
      </w:r>
      <w:r>
        <w:rPr>
          <w:rFonts w:ascii="宋体" w:hAnsi="宋体" w:eastAsia="宋体"/>
          <w:b w:val="0"/>
          <w:color w:val="000000"/>
          <w:sz w:val="24"/>
        </w:rPr>
        <w:t>、结算指标与记忆账册，也不改变任何任务的完成条件。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文本演出与配音已接入v10。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第三章·牌坊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7. 四柱三间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ID：archway/archway_form。场景：官道牌坊。奖励：坊·无名。完成修复与抉择后进入守护战。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檐下谱：牌坊横跨旧道，碑额上的名字十分清楚，柱脚的凿痕却几乎消失。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牌坊：路过的人总仰头念名字，很少低头看我怎么站着。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拓印师：四根柱子，三处开间。把中央构件归位，重量才传得到两侧。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牌坊：你看见规制了。再往下看，石脚背面有一排没有署名的手印。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拓印师：建造它的人，为什么没有自己的位置？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牌坊：也许他们没来得及写。也许有人觉得不必写。你可以从今天开始读。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四柱三间：柱脚完整保存四个承重点，中间形成三个通道，对应四柱三间。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中央榫槽：中央榫槽磨痕最深，是连接两侧构件的受力节点。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无名手印：石背留着搬运者的手印，大小不同，没有一只手能独自举起整块石头。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这座牌坊的形制是？（解法：四柱三间）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将匾额托斗归位。（解法：中）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记住后的回应：牌坊：你记住了无名者，石头才不只替显赫的人说话。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抹去旧记忆后的回应：牌坊：旧名字的回声离开了</w:t>
      </w:r>
      <w:r>
        <w:rPr>
          <w:rFonts w:ascii="宋体" w:hAnsi="宋体" w:eastAsia="宋体"/>
          <w:b w:val="0"/>
          <w:color w:val="000000"/>
          <w:sz w:val="24"/>
        </w:rPr>
        <w:t>心舍</w:t>
      </w:r>
      <w:r>
        <w:rPr>
          <w:rFonts w:ascii="宋体" w:hAnsi="宋体" w:eastAsia="宋体"/>
          <w:b w:val="0"/>
          <w:color w:val="000000"/>
          <w:sz w:val="24"/>
        </w:rPr>
        <w:t>。你仍可以选择把无名者的位置留在世界上。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守护前对白：牌坊：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正抹平柱脚手印。施展飞檐越过灰幕，护住承重节点。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任务结语：中央构件归位，牌坊重新立稳。柱脚的手印一一显现，其中一只手指向背面的营造刻痕：那里没有名字，却有一套清楚的做法。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拓印图：客户端/assets/rubbings/fang_wu_ming.png（已打包的独立静态图片）。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8. 无名匠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ID：archway/archway_craftsman。场景：牌坊背面。奖励：坊·匠魂。完成修复与抉择后进入守护战。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檐下谱：背面的营造记录写满尺寸，署名处却空着。凿子与木屑落在石台边。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牌坊·匠人回声：若后人知道怎样修它，不知道我的名字，也不算白做。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拓印师：可我还是想替你补上。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牌坊·匠人回声：别猜。猜出来的名字会盖住真正的空白。记下你确实看见的手、工具和做法。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拓印师：用斗拱承住构件，再借飞檐点亮高处刻痕。让别人也能照着修。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牌坊·匠人回声：这就对了。传下去的不是一块永不坏的石头，是坏了以后仍有人肯修。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凿口木屑：凿口有三层深浅，显示构件曾被不同的手修过。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承重点：尺寸记号相互呼应，低处承重点需要斗拱稳住。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高处刻痕：高处刻痕反光微弱，借飞檐的灵动才能让整段记录显影。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用斗拱承住摇晃的牌坊。 先选择技艺，再点击场景中的作用位置。 作用目标：承重斗拱。（解法：斗拱）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用飞檐触发远端墨印。 先选择技艺，再点击场景中的作用位置。 作用目标：远端风铃。（解法：飞檐）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记住后的回应：牌坊·匠人回声：不必替我编一个响亮的名字。把修它的办法交给下个人。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抹去旧记忆后的回应：牌坊：你亲手抹去一页，也看见留下的人并非完整。愿你承认缺口，而不编造补白。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守护前对白：牌坊：两波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正冲击梁柱。斗拱承重，飞檐破障，把所学连成一次真正的修复。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任务结语：刻痕连成通向七层墨塔的路线。檐下谱扩至七格，却仍装不下所有故事。塔顶传来一个陌生而熟悉的声音：我曾经试过，让世上再无悲伤。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拓印图：客户端/assets/rubbings/fang_jiang_hun.png（已打包的独立静态图片）。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第四章·通天塔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9. 登塔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ID：tower/tower_ascent。场景：通天塔七层。奖励：塔·初代之忆。完成修复与抉择后进入守护战。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檐下谱：墨塔每层都收着被删去的谱页。越往上，纸越白，人的轮廓也越淡。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初代拓印师·塔中回声：我抹去战乱，抹去离别，抹去羞耻与失败。我只想让他们不再痛。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拓印师：可你也抹去了为什么相助，为什么重建，为什么等一个人回来。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初代拓印师·塔中回声：我留下了完好的屋子，为什么里面越来越空？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拓印师：因为活着的人会难过，也会改变。你替他们删掉了再次选择的来路。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墨塔：把第一道墨线接回承重点，再净化逆结晶。不要替我辩解，替后来的人打开门。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被删谱页：第一层谱页记着灾后重建，灾难被删去后，连伸手相助的缘由也消失了。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第七层墨线：第七层承重线断在纸白处，斗拱能稳住结构，不能替它编造过去。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逆结晶：逆结晶把被删去的情绪压成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。用藻井净化，让记忆重新可以被阅读。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拓印塔心第一道墨线。（沿笔画描摹，允许单笔重描）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用斗拱承住第七层。 先选择技艺，再点击场景中的作用位置。 作用目标：承重斗拱。（解法：斗拱）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用藻井净化逆结晶。 先选择技艺，再点击场景中的作用位置。 作用目标：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碑面。（解法：藻井）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记住后的回应：初代回声：请连我的错误一起记下。别让后来的人只看见一座完好的塔。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抹去旧记忆后的回应：墨塔：你又做了一次有限的取舍。承认自己无法全知，才不会把个人的谱当成整个世界。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守护前对白：墨塔：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有三层。用斗拱护住承点、飞檐破开灰幕、藻井净化逆结晶；每种技艺都要在此回应一次。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任务结语：三重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散去，塔心显露一张空桌。初代的声音不再要求原谅，只把笔推向你：这次，由活着的人决定怎样接着写。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拓印图：客户端/assets/rubbings/tower_origin.png（已打包的独立静态图片）。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10. 千层墨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 ID：tower/tower_ledger。场景：通天塔记忆长廊。奖励：塔·檐下折中。本任务不含战斗。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开场对话：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檐下谱：长廊摆着你亲手拓下的记忆，也摆着你亲手放开的空页。两者都没有消失过。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拓印师：我来时想找回自己的名字，后来却一直在替别人留下声音。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廊桥的回声：你怎样等人归来，就是你的名字。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戏楼的回声：你肯听下一句，就是你的名字。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初代拓印师·塔中回声：这支笔不该替所有人决定。你愿意把它交回去吗？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拓印师：我会留下能够证实的记忆，也留下空白。愿意接笔的人，请从自己的故事开始。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调查线索：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彩色拓印：记住的拓印仍有颜色，它们是这趟旅程真实携带的部分。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遗忘账册：遗忘页的账册没有被擦掉。承认取舍，才能看见自己记忆的边界。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留白之笔：桌上有三支未用的笔。世界的后续应由不止一个人写下。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修复步骤：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这支笔将怎样交还人间？三种回应都可以完成旅程。（任选一种回答，均可继续）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记住后的回应：檐下谱：这本谱终于有了最后一页——但没有写‘终’。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抹去旧记忆后的回应：檐下谱：你为新页放下了一段旧声。它仍在账册里，提醒后来的人：这只是你的一种选择。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任务结语：你把檐下谱放在塔门口。有人补上家门前的桥，有人画出从未登台的孩子，也有人在空白处写下疑问。屋檐不再只收留过去，它开始收留明天。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拓印图：客户端/assets/rubbings/tower_epilogue.png（已打包的独立静态图片）。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终章三个回答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回答</w:t>
            </w:r>
          </w:p>
        </w:tc>
        <w:tc>
          <w:tcPr>
            <w:tcW w:type="dxa" w:w="4513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后日谈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传下修复的方法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塔下开起小工坊，学徒问“这块坏木头，还能修吗？”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留下所有取舍的记录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灰页与彩页一起装订，读者可以在页边写下不同意见。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留白让后来人续写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孩子画下今天新搭的小棚，古建第一次听见未来的声音。</w:t>
            </w:r>
          </w:p>
        </w:tc>
      </w:tr>
    </w:tbl>
    <w:p/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三项同分，首次确认的回答写入存档，网络重试不得改写。它们是收束方式的差别，不是善恶排名。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2"/>
        </w:rPr>
        <w:t>失败结局 · 飞鸟山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事件判定失败时，失败页先播放本段呓语，播完再显示原有的</w:t>
      </w:r>
      <w:r>
        <w:rPr>
          <w:rFonts w:ascii="宋体" w:hAnsi="宋体" w:eastAsia="宋体"/>
          <w:b w:val="0"/>
          <w:color w:val="0050A4"/>
          <w:sz w:val="24"/>
          <w:shd w:fill="D9EAF7"/>
        </w:rPr>
        <w:t>回溯</w:t>
      </w:r>
      <w:r>
        <w:footnoteReference w:id="5"/>
      </w:r>
      <w:r>
        <w:rPr>
          <w:rFonts w:ascii="宋体" w:hAnsi="宋体" w:eastAsia="宋体"/>
          <w:b w:val="0"/>
          <w:color w:val="000000"/>
          <w:sz w:val="24"/>
        </w:rPr>
        <w:t>按钮。它不是终章三个回答之一，不改变结局数量，也不阻断旅程：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后照常继续，已拓印的记忆、已学技艺与已确认的取舍全部保留。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场景：飞鸟山。石阶从雾里往上，阶面覆着一层灰白的鸟形剪影——每一只都是一段没能带回去的记忆。阶顶是一座已经没有匾额的旧亭。飞鸟山不在地图路线上，只有失败时才会退到这里。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1. 檐下谱：你退到了飞鸟山。这条石阶上，落着所有没能带回去的记忆。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2. 拓印师：只差最后一步。构件归位了，墨线描完了，</w:t>
      </w:r>
      <w:r>
        <w:rPr>
          <w:rFonts w:ascii="宋体" w:hAnsi="宋体" w:eastAsia="宋体"/>
          <w:b w:val="0"/>
          <w:color w:val="000000"/>
          <w:sz w:val="24"/>
        </w:rPr>
        <w:t>白蚀</w:t>
      </w:r>
      <w:r>
        <w:rPr>
          <w:rFonts w:ascii="宋体" w:hAnsi="宋体" w:eastAsia="宋体"/>
          <w:b w:val="0"/>
          <w:color w:val="000000"/>
          <w:sz w:val="24"/>
        </w:rPr>
        <w:t>也散了。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3. 飞鸟山：差的那一步是我。你把我的残迹当成一页脏墨——擦干净，再写上你记得的样子。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4. 拓印师：我把你修回原来的样子，哪里不对？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5. 飞鸟山：你要的不是原来的我，是一个被你修好的我。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6. 拓印师：我只是不想让你们再忘下去。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7. 飞鸟山：你是想让我停在你还记得我的那一天。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8. 拓印师：……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9. 飞鸟山：你这个人，满脑子只想着自己呢。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演出在第 9 句结束。此后再显示</w:t>
      </w:r>
      <w:r>
        <w:rPr>
          <w:rFonts w:ascii="宋体" w:hAnsi="宋体" w:eastAsia="宋体"/>
          <w:b w:val="0"/>
          <w:color w:val="000000"/>
          <w:sz w:val="24"/>
        </w:rPr>
        <w:t>回溯</w:t>
      </w:r>
      <w:r>
        <w:rPr>
          <w:rFonts w:ascii="宋体" w:hAnsi="宋体" w:eastAsia="宋体"/>
          <w:b w:val="0"/>
          <w:color w:val="000000"/>
          <w:sz w:val="24"/>
        </w:rPr>
        <w:t>按钮（有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消耗 1 点，无</w:t>
      </w:r>
      <w:r>
        <w:rPr>
          <w:rFonts w:ascii="宋体" w:hAnsi="宋体" w:eastAsia="宋体"/>
          <w:b w:val="0"/>
          <w:color w:val="000000"/>
          <w:sz w:val="24"/>
        </w:rPr>
        <w:t>墨痕</w:t>
      </w:r>
      <w:r>
        <w:rPr>
          <w:rFonts w:ascii="宋体" w:hAnsi="宋体" w:eastAsia="宋体"/>
          <w:b w:val="0"/>
          <w:color w:val="000000"/>
          <w:sz w:val="24"/>
        </w:rPr>
        <w:t>免费）与“返回古建地图”。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首句变体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第 1 句按失败原因替换，其余 8 句不变。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失败原因（服务端字段）</w:t>
            </w:r>
          </w:p>
        </w:tc>
        <w:tc>
          <w:tcPr>
            <w:tcW w:type="dxa" w:w="4513"/>
            <w:vAlign w:val="center"/>
            <w:shd w:fill="E8EEF3"/>
          </w:tcPr>
          <w:p>
            <w:pPr>
              <w:spacing w:after="100" w:before="10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替换后的第 1 句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erosion_limit 侵蚀已达 100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檐下谱：你退到了飞鸟山。墨已经耗干了。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puzzle_attempt_limit 修复尝试用尽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檐下谱：你退到了飞鸟山。这一回，你的手抖得太厉害了。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battle_requirements_not_met 白蚀未清除或未施展所需技能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檐下谱：你退到了飞鸟山。白蚀还在，你的手已经抬不起来了。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session_expired 旧版本事件已超时</w:t>
            </w:r>
          </w:p>
        </w:tc>
        <w:tc>
          <w:tcPr>
            <w:tcW w:type="dxa" w:w="4513"/>
            <w:vAlign w:val="center"/>
          </w:tcPr>
          <w:p>
            <w:pPr>
              <w:spacing w:after="100" w:before="10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檐下谱：你退到了飞鸟山。这段路，你走得太久了。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32"/>
        </w:rPr>
        <w:t>美术与音频需求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场景需要一张独立背景图：雾中的石阶、阶面灰白的鸟形剪影、阶顶无匾的旧亭。出图前由实现方沿用现有残迹背景占位，不得用文字冒充已出图。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4"/>
        </w:rPr>
        <w:t>- 播报按事件和句序索引播放；本段已接入配音，“……”保持静默。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建筑承载的记忆在游戏中的具象载体，兼具收藏与技艺来源作用。</w:t>
      </w:r>
    </w:p>
  </w:footnote>
  <w:footnote w:id="2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有限容量的记忆收藏系统，初始五格，逐章扩至七格。</w:t>
      </w:r>
    </w:p>
  </w:footnote>
  <w:footnote w:id="3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遗忘的具象化，也是推动修复与守护的主要冲突。</w:t>
      </w:r>
    </w:p>
  </w:footnote>
  <w:footnote w:id="4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成功事件获得的进度资源，用于回溯；无资源时仍可免费恢复。</w:t>
      </w:r>
    </w:p>
  </w:footnote>
  <w:footnote w:id="5">
    <w:p>
      <w:pPr>
        <w:spacing w:line="360" w:lineRule="auto"/>
      </w:pPr>
      <w:r>
        <w:footnoteRef/>
      </w:r>
      <w:r>
        <w:rPr>
          <w:rFonts w:eastAsia="宋体" w:ascii="宋体"/>
          <w:sz w:val="20"/>
        </w:rPr>
        <w:t> 失败后恢复事件起点并保留已确认记忆取舍与技艺的机制。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360" w:lineRule="auto" w:before="16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檐下千秋 章节叙事脚本</dc:title>
  <dc:subject/>
  <dc:creator>上海商学院</dc:creator>
  <cp:keywords/>
  <dc:description>generated by python-docx</dc:description>
  <cp:lastModifiedBy>上海商学院 第二队</cp:lastModifiedBy>
  <cp:revision>1</cp:revision>
  <dcterms:created xsi:type="dcterms:W3CDTF">2013-12-23T23:15:00Z</dcterms:created>
  <dcterms:modified xsi:type="dcterms:W3CDTF">2013-12-23T23:15:00Z</dcterms:modified>
  <cp:category/>
</cp:coreProperties>
</file>